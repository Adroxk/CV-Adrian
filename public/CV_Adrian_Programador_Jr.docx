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E1394" w14:textId="77777777" w:rsidR="00381AB7" w:rsidRDefault="00000000">
      <w:pPr>
        <w:jc w:val="center"/>
      </w:pPr>
      <w:r>
        <w:rPr>
          <w:noProof/>
        </w:rPr>
        <w:drawing>
          <wp:inline distT="0" distB="0" distL="0" distR="0" wp14:anchorId="77CEC730" wp14:editId="52BC8209">
            <wp:extent cx="1371600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igital_photograph_features_a_professional_head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DEA6" w14:textId="77777777" w:rsidR="00381AB7" w:rsidRDefault="00000000">
      <w:pPr>
        <w:pStyle w:val="Ttulo1"/>
        <w:jc w:val="center"/>
      </w:pPr>
      <w:r>
        <w:t>ADRIAN [APELLIDO]</w:t>
      </w:r>
    </w:p>
    <w:p w14:paraId="7AB73D86" w14:textId="77777777" w:rsidR="00381AB7" w:rsidRDefault="00000000">
      <w:pPr>
        <w:jc w:val="center"/>
      </w:pPr>
      <w:r>
        <w:t>Programador Web Junior</w:t>
      </w:r>
    </w:p>
    <w:p w14:paraId="62C038DC" w14:textId="77777777" w:rsidR="00381AB7" w:rsidRDefault="00000000">
      <w:r>
        <w:t>México</w:t>
      </w:r>
    </w:p>
    <w:p w14:paraId="03524171" w14:textId="23998075" w:rsidR="00381AB7" w:rsidRDefault="00000000">
      <w:r>
        <w:t>Teléfono: [</w:t>
      </w:r>
      <w:r w:rsidR="002C40E0">
        <w:t>9</w:t>
      </w:r>
      <w:r w:rsidR="00E85371">
        <w:t>999</w:t>
      </w:r>
      <w:r w:rsidR="00D76A29">
        <w:t>491230</w:t>
      </w:r>
      <w:r>
        <w:t>]</w:t>
      </w:r>
    </w:p>
    <w:p w14:paraId="05A546A6" w14:textId="629806D2" w:rsidR="00381AB7" w:rsidRDefault="00000000">
      <w:r>
        <w:t>Correo: [</w:t>
      </w:r>
      <w:r w:rsidR="00D76A29">
        <w:t>Adroxk@gmail.com</w:t>
      </w:r>
      <w:r>
        <w:t>]</w:t>
      </w:r>
    </w:p>
    <w:p w14:paraId="3094036F" w14:textId="752E72F0" w:rsidR="00381AB7" w:rsidRDefault="00000000">
      <w:r>
        <w:t>GitHub: []</w:t>
      </w:r>
    </w:p>
    <w:p w14:paraId="39547B7A" w14:textId="77777777" w:rsidR="00381AB7" w:rsidRDefault="00000000">
      <w:r>
        <w:t>Portafolio: [Enlace en Vercel / Netlify]</w:t>
      </w:r>
    </w:p>
    <w:p w14:paraId="7911D0D2" w14:textId="77777777" w:rsidR="00381AB7" w:rsidRDefault="00000000">
      <w:pPr>
        <w:pStyle w:val="Ttulo2"/>
      </w:pPr>
      <w:r>
        <w:t>Perfil Profesional</w:t>
      </w:r>
    </w:p>
    <w:p w14:paraId="3B84F430" w14:textId="77777777" w:rsidR="00381AB7" w:rsidRDefault="00000000">
      <w:r>
        <w:t>Programador Web Junior con experiencia práctica en el desarrollo de sitios web estructurados y aplicaciones web dinámicas utilizando HTML, CSS, JavaScript, PHP, Astro y Node.js. Experiencia en diseño responsive, estructura modular y buenas prácticas de organización de código. Experiencia en despliegue de proyectos en Vercel y control de versiones con GitHub.</w:t>
      </w:r>
    </w:p>
    <w:p w14:paraId="76989E7D" w14:textId="77777777" w:rsidR="00381AB7" w:rsidRDefault="00000000">
      <w:pPr>
        <w:pStyle w:val="Ttulo2"/>
      </w:pPr>
      <w:r>
        <w:t>Tecnologías</w:t>
      </w:r>
    </w:p>
    <w:p w14:paraId="5805256F" w14:textId="77777777" w:rsidR="00381AB7" w:rsidRDefault="00000000">
      <w:r>
        <w:t>Frontend: HTML5, CSS3 (Flexbox, Grid, Responsive Design), JavaScript, Astro</w:t>
      </w:r>
    </w:p>
    <w:p w14:paraId="5879EF43" w14:textId="77777777" w:rsidR="00381AB7" w:rsidRDefault="00000000">
      <w:r>
        <w:t>Backend: Node.js, PHP</w:t>
      </w:r>
    </w:p>
    <w:p w14:paraId="58DCB24F" w14:textId="77777777" w:rsidR="00381AB7" w:rsidRDefault="00000000">
      <w:r>
        <w:t>Herramientas: Git, GitHub, Vercel, Netlify, Consumo básico de APIs</w:t>
      </w:r>
    </w:p>
    <w:p w14:paraId="25B159CA" w14:textId="77777777" w:rsidR="00381AB7" w:rsidRDefault="00000000">
      <w:pPr>
        <w:pStyle w:val="Ttulo2"/>
      </w:pPr>
      <w:r>
        <w:t>Proyectos Destacados</w:t>
      </w:r>
    </w:p>
    <w:p w14:paraId="1FCE731A" w14:textId="77777777" w:rsidR="00381AB7" w:rsidRDefault="00000000">
      <w:r>
        <w:t>Sitio Web Comercial – Empresa de Tarimas</w:t>
      </w:r>
    </w:p>
    <w:p w14:paraId="4E226251" w14:textId="77777777" w:rsidR="00381AB7" w:rsidRDefault="00000000">
      <w:r>
        <w:t>Desarrollo de sitio web corporativo adaptable a dispositivos móviles con estructura organizada y componentes reutilizables.</w:t>
      </w:r>
    </w:p>
    <w:p w14:paraId="1822AE45" w14:textId="77777777" w:rsidR="00381AB7" w:rsidRDefault="00000000">
      <w:r>
        <w:t>Tecnologías: Astro, CSS, JavaScript.</w:t>
      </w:r>
    </w:p>
    <w:p w14:paraId="058455AD" w14:textId="77777777" w:rsidR="00381AB7" w:rsidRDefault="00000000">
      <w:r>
        <w:t>Catálogo Web Dinámico – Productos</w:t>
      </w:r>
    </w:p>
    <w:p w14:paraId="40D781B3" w14:textId="77777777" w:rsidR="00381AB7" w:rsidRDefault="00000000">
      <w:r>
        <w:t>Construcción de catálogo dinámico utilizando renderizado de datos mediante objetos y funciones de mapeo.</w:t>
      </w:r>
    </w:p>
    <w:p w14:paraId="26977E2E" w14:textId="77777777" w:rsidR="00381AB7" w:rsidRDefault="00000000">
      <w:r>
        <w:t>Tecnologías: Astro, JavaScript, CSS.</w:t>
      </w:r>
    </w:p>
    <w:p w14:paraId="1CD06F7F" w14:textId="77777777" w:rsidR="00381AB7" w:rsidRDefault="00000000">
      <w:r>
        <w:lastRenderedPageBreak/>
        <w:t>Aplicación de Organización de Gastos – Proyecto Personal</w:t>
      </w:r>
    </w:p>
    <w:p w14:paraId="03522B3D" w14:textId="77777777" w:rsidR="00381AB7" w:rsidRDefault="00000000">
      <w:r>
        <w:t>Aplicación básica para gestión de ingresos y gastos con manipulación del DOM y lógica en JavaScript.</w:t>
      </w:r>
    </w:p>
    <w:p w14:paraId="02517D4F" w14:textId="77777777" w:rsidR="00381AB7" w:rsidRDefault="00000000">
      <w:r>
        <w:t>Tecnologías: HTML, CSS, JavaScript.</w:t>
      </w:r>
    </w:p>
    <w:p w14:paraId="0B40F162" w14:textId="77777777" w:rsidR="00381AB7" w:rsidRDefault="00000000">
      <w:pPr>
        <w:pStyle w:val="Ttulo2"/>
      </w:pPr>
      <w:r>
        <w:t>Experiencia Profesional</w:t>
      </w:r>
    </w:p>
    <w:p w14:paraId="5578F11F" w14:textId="77777777" w:rsidR="00381AB7" w:rsidRDefault="00000000">
      <w:r>
        <w:t>Conductor Independiente – Uber</w:t>
      </w:r>
    </w:p>
    <w:p w14:paraId="1BC71124" w14:textId="77777777" w:rsidR="00381AB7" w:rsidRDefault="00000000">
      <w:r>
        <w:t>Gestión autónoma, atención al cliente, organización del tiempo y resolución de problemas en tiempo real.</w:t>
      </w:r>
    </w:p>
    <w:p w14:paraId="3EE96267" w14:textId="77777777" w:rsidR="00381AB7" w:rsidRDefault="00000000">
      <w:pPr>
        <w:pStyle w:val="Ttulo2"/>
      </w:pPr>
      <w:r>
        <w:t>Habilidades</w:t>
      </w:r>
    </w:p>
    <w:p w14:paraId="1A70D878" w14:textId="77777777" w:rsidR="00381AB7" w:rsidRDefault="00000000">
      <w:r>
        <w:t>Pensamiento lógico, Resolución de problemas, Aprendizaje continuo, Adaptabilidad tecnológica, Trabajo autónomo, Organización</w:t>
      </w:r>
    </w:p>
    <w:sectPr w:rsidR="00381A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2376678">
    <w:abstractNumId w:val="8"/>
  </w:num>
  <w:num w:numId="2" w16cid:durableId="2002387814">
    <w:abstractNumId w:val="6"/>
  </w:num>
  <w:num w:numId="3" w16cid:durableId="967590694">
    <w:abstractNumId w:val="5"/>
  </w:num>
  <w:num w:numId="4" w16cid:durableId="1435976298">
    <w:abstractNumId w:val="4"/>
  </w:num>
  <w:num w:numId="5" w16cid:durableId="1775976848">
    <w:abstractNumId w:val="7"/>
  </w:num>
  <w:num w:numId="6" w16cid:durableId="1478380447">
    <w:abstractNumId w:val="3"/>
  </w:num>
  <w:num w:numId="7" w16cid:durableId="383793672">
    <w:abstractNumId w:val="2"/>
  </w:num>
  <w:num w:numId="8" w16cid:durableId="803620182">
    <w:abstractNumId w:val="1"/>
  </w:num>
  <w:num w:numId="9" w16cid:durableId="1453401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0E0"/>
    <w:rsid w:val="00326F90"/>
    <w:rsid w:val="00381AB7"/>
    <w:rsid w:val="00AA1D8D"/>
    <w:rsid w:val="00B47730"/>
    <w:rsid w:val="00CB0664"/>
    <w:rsid w:val="00CE7F86"/>
    <w:rsid w:val="00D76A29"/>
    <w:rsid w:val="00E853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8A0981B-5A32-4D47-BE86-1BB07D8D7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246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Adrian Clemente Farfan</cp:lastModifiedBy>
  <cp:revision>4</cp:revision>
  <dcterms:created xsi:type="dcterms:W3CDTF">2013-12-23T23:15:00Z</dcterms:created>
  <dcterms:modified xsi:type="dcterms:W3CDTF">2026-02-18T19:24:00Z</dcterms:modified>
  <cp:category/>
</cp:coreProperties>
</file>